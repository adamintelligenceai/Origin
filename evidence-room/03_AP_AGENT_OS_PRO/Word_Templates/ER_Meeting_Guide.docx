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60F"/>
          <w:sz w:val="44"/>
        </w:rPr>
        <w:t>Meeting guide</w:t>
      </w:r>
    </w:p>
    <w:p>
      <w:r>
        <w:t>Walkthrough, challenge, sign-off. Challenger asks 'show me the artefact.'</w:t>
      </w:r>
    </w:p>
    <w:p>
      <w:r>
        <w:t>Brand idea: Proof before permission.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