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60F"/>
          <w:sz w:val="44"/>
        </w:rPr>
        <w:t>Implementation plan</w:t>
      </w:r>
    </w:p>
    <w:p>
      <w:r>
        <w:t>Phases 0–10. 4–6 weeks is an illustration for one bounded agent, not a commitment.</w:t>
      </w:r>
    </w:p>
    <w:p>
      <w:r>
        <w:t>Brand idea: Proof before permission.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