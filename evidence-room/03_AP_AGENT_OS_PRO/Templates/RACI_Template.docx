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RACI Matrix Template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Activity</w:t>
            </w:r>
          </w:p>
        </w:tc>
        <w:tc>
          <w:tcPr>
            <w:tcW w:type="dxa" w:w="1440"/>
          </w:tcPr>
          <w:p>
            <w:r>
              <w:t>AP Team</w:t>
            </w:r>
          </w:p>
        </w:tc>
        <w:tc>
          <w:tcPr>
            <w:tcW w:type="dxa" w:w="1440"/>
          </w:tcPr>
          <w:p>
            <w:r>
              <w:t>Requester</w:t>
            </w:r>
          </w:p>
        </w:tc>
        <w:tc>
          <w:tcPr>
            <w:tcW w:type="dxa" w:w="1440"/>
          </w:tcPr>
          <w:p>
            <w:r>
              <w:t>Procurement</w:t>
            </w:r>
          </w:p>
        </w:tc>
        <w:tc>
          <w:tcPr>
            <w:tcW w:type="dxa" w:w="1440"/>
          </w:tcPr>
          <w:p>
            <w:r>
              <w:t>Approver</w:t>
            </w:r>
          </w:p>
        </w:tc>
        <w:tc>
          <w:tcPr>
            <w:tcW w:type="dxa" w:w="1440"/>
          </w:tcPr>
          <w:p>
            <w:r>
              <w:t>Agent</w:t>
            </w:r>
          </w:p>
        </w:tc>
      </w:tr>
      <w:tr>
        <w:tc>
          <w:tcPr>
            <w:tcW w:type="dxa" w:w="1440"/>
          </w:tcPr>
          <w:p>
            <w:r>
              <w:t>Invoice receipt</w:t>
            </w:r>
          </w:p>
        </w:tc>
        <w:tc>
          <w:tcPr>
            <w:tcW w:type="dxa" w:w="1440"/>
          </w:tcPr>
          <w:p>
            <w:r>
              <w:t>[R/A/C/I]</w:t>
            </w:r>
          </w:p>
        </w:tc>
        <w:tc>
          <w:tcPr>
            <w:tcW w:type="dxa" w:w="1440"/>
          </w:tcPr>
          <w:p>
            <w:r>
              <w:t>[R/A/C/I]</w:t>
            </w:r>
          </w:p>
        </w:tc>
        <w:tc>
          <w:tcPr>
            <w:tcW w:type="dxa" w:w="1440"/>
          </w:tcPr>
          <w:p>
            <w:r>
              <w:t>[R/A/C/I]</w:t>
            </w:r>
          </w:p>
        </w:tc>
        <w:tc>
          <w:tcPr>
            <w:tcW w:type="dxa" w:w="1440"/>
          </w:tcPr>
          <w:p>
            <w:r>
              <w:t>[R/A/C/I]</w:t>
            </w:r>
          </w:p>
        </w:tc>
        <w:tc>
          <w:tcPr>
            <w:tcW w:type="dxa" w:w="1440"/>
          </w:tcPr>
          <w:p>
            <w:r>
              <w:t>[R/A/C/I]</w:t>
            </w:r>
          </w:p>
        </w:tc>
      </w:tr>
      <w:tr>
        <w:tc>
          <w:tcPr>
            <w:tcW w:type="dxa" w:w="1440"/>
          </w:tcPr>
          <w:p>
            <w:r>
              <w:t>Data extraction</w:t>
            </w:r>
          </w:p>
        </w:tc>
        <w:tc>
          <w:tcPr>
            <w:tcW w:type="dxa" w:w="1440"/>
          </w:tcPr>
          <w:p>
            <w:r>
              <w:t>[R/A/C/I]</w:t>
            </w:r>
          </w:p>
        </w:tc>
        <w:tc>
          <w:tcPr>
            <w:tcW w:type="dxa" w:w="1440"/>
          </w:tcPr>
          <w:p>
            <w:r>
              <w:t>[R/A/C/I]</w:t>
            </w:r>
          </w:p>
        </w:tc>
        <w:tc>
          <w:tcPr>
            <w:tcW w:type="dxa" w:w="1440"/>
          </w:tcPr>
          <w:p>
            <w:r>
              <w:t>[R/A/C/I]</w:t>
            </w:r>
          </w:p>
        </w:tc>
        <w:tc>
          <w:tcPr>
            <w:tcW w:type="dxa" w:w="1440"/>
          </w:tcPr>
          <w:p>
            <w:r>
              <w:t>[R/A/C/I]</w:t>
            </w:r>
          </w:p>
        </w:tc>
        <w:tc>
          <w:tcPr>
            <w:tcW w:type="dxa" w:w="1440"/>
          </w:tcPr>
          <w:p>
            <w:r>
              <w:t>[R/A/C/I]</w:t>
            </w:r>
          </w:p>
        </w:tc>
      </w:tr>
      <w:tr>
        <w:tc>
          <w:tcPr>
            <w:tcW w:type="dxa" w:w="1440"/>
          </w:tcPr>
          <w:p>
            <w:r>
              <w:t>PO matching</w:t>
            </w:r>
          </w:p>
        </w:tc>
        <w:tc>
          <w:tcPr>
            <w:tcW w:type="dxa" w:w="1440"/>
          </w:tcPr>
          <w:p>
            <w:r>
              <w:t>[R/A/C/I]</w:t>
            </w:r>
          </w:p>
        </w:tc>
        <w:tc>
          <w:tcPr>
            <w:tcW w:type="dxa" w:w="1440"/>
          </w:tcPr>
          <w:p>
            <w:r>
              <w:t>[R/A/C/I]</w:t>
            </w:r>
          </w:p>
        </w:tc>
        <w:tc>
          <w:tcPr>
            <w:tcW w:type="dxa" w:w="1440"/>
          </w:tcPr>
          <w:p>
            <w:r>
              <w:t>[R/A/C/I]</w:t>
            </w:r>
          </w:p>
        </w:tc>
        <w:tc>
          <w:tcPr>
            <w:tcW w:type="dxa" w:w="1440"/>
          </w:tcPr>
          <w:p>
            <w:r>
              <w:t>[R/A/C/I]</w:t>
            </w:r>
          </w:p>
        </w:tc>
        <w:tc>
          <w:tcPr>
            <w:tcW w:type="dxa" w:w="1440"/>
          </w:tcPr>
          <w:p>
            <w:r>
              <w:t>[R/A/C/I]</w:t>
            </w:r>
          </w:p>
        </w:tc>
      </w:tr>
      <w:tr>
        <w:tc>
          <w:tcPr>
            <w:tcW w:type="dxa" w:w="1440"/>
          </w:tcPr>
          <w:p>
            <w:r>
              <w:t>Exception resolution</w:t>
            </w:r>
          </w:p>
        </w:tc>
        <w:tc>
          <w:tcPr>
            <w:tcW w:type="dxa" w:w="1440"/>
          </w:tcPr>
          <w:p>
            <w:r>
              <w:t>[R/A/C/I]</w:t>
            </w:r>
          </w:p>
        </w:tc>
        <w:tc>
          <w:tcPr>
            <w:tcW w:type="dxa" w:w="1440"/>
          </w:tcPr>
          <w:p>
            <w:r>
              <w:t>[R/A/C/I]</w:t>
            </w:r>
          </w:p>
        </w:tc>
        <w:tc>
          <w:tcPr>
            <w:tcW w:type="dxa" w:w="1440"/>
          </w:tcPr>
          <w:p>
            <w:r>
              <w:t>[R/A/C/I]</w:t>
            </w:r>
          </w:p>
        </w:tc>
        <w:tc>
          <w:tcPr>
            <w:tcW w:type="dxa" w:w="1440"/>
          </w:tcPr>
          <w:p>
            <w:r>
              <w:t>[R/A/C/I]</w:t>
            </w:r>
          </w:p>
        </w:tc>
        <w:tc>
          <w:tcPr>
            <w:tcW w:type="dxa" w:w="1440"/>
          </w:tcPr>
          <w:p>
            <w:r>
              <w:t>[R/A/C/I]</w:t>
            </w:r>
          </w:p>
        </w:tc>
      </w:tr>
      <w:tr>
        <w:tc>
          <w:tcPr>
            <w:tcW w:type="dxa" w:w="1440"/>
          </w:tcPr>
          <w:p>
            <w:r>
              <w:t>Approval routing</w:t>
            </w:r>
          </w:p>
        </w:tc>
        <w:tc>
          <w:tcPr>
            <w:tcW w:type="dxa" w:w="1440"/>
          </w:tcPr>
          <w:p>
            <w:r>
              <w:t>[R/A/C/I]</w:t>
            </w:r>
          </w:p>
        </w:tc>
        <w:tc>
          <w:tcPr>
            <w:tcW w:type="dxa" w:w="1440"/>
          </w:tcPr>
          <w:p>
            <w:r>
              <w:t>[R/A/C/I]</w:t>
            </w:r>
          </w:p>
        </w:tc>
        <w:tc>
          <w:tcPr>
            <w:tcW w:type="dxa" w:w="1440"/>
          </w:tcPr>
          <w:p>
            <w:r>
              <w:t>[R/A/C/I]</w:t>
            </w:r>
          </w:p>
        </w:tc>
        <w:tc>
          <w:tcPr>
            <w:tcW w:type="dxa" w:w="1440"/>
          </w:tcPr>
          <w:p>
            <w:r>
              <w:t>[R/A/C/I]</w:t>
            </w:r>
          </w:p>
        </w:tc>
        <w:tc>
          <w:tcPr>
            <w:tcW w:type="dxa" w:w="1440"/>
          </w:tcPr>
          <w:p>
            <w:r>
              <w:t>[R/A/C/I]</w:t>
            </w:r>
          </w:p>
        </w:tc>
      </w:tr>
      <w:tr>
        <w:tc>
          <w:tcPr>
            <w:tcW w:type="dxa" w:w="1440"/>
          </w:tcPr>
          <w:p>
            <w:r>
              <w:t>Payment proposal review</w:t>
            </w:r>
          </w:p>
        </w:tc>
        <w:tc>
          <w:tcPr>
            <w:tcW w:type="dxa" w:w="1440"/>
          </w:tcPr>
          <w:p>
            <w:r>
              <w:t>[R/A/C/I]</w:t>
            </w:r>
          </w:p>
        </w:tc>
        <w:tc>
          <w:tcPr>
            <w:tcW w:type="dxa" w:w="1440"/>
          </w:tcPr>
          <w:p>
            <w:r>
              <w:t>[R/A/C/I]</w:t>
            </w:r>
          </w:p>
        </w:tc>
        <w:tc>
          <w:tcPr>
            <w:tcW w:type="dxa" w:w="1440"/>
          </w:tcPr>
          <w:p>
            <w:r>
              <w:t>[R/A/C/I]</w:t>
            </w:r>
          </w:p>
        </w:tc>
        <w:tc>
          <w:tcPr>
            <w:tcW w:type="dxa" w:w="1440"/>
          </w:tcPr>
          <w:p>
            <w:r>
              <w:t>[R/A/C/I]</w:t>
            </w:r>
          </w:p>
        </w:tc>
        <w:tc>
          <w:tcPr>
            <w:tcW w:type="dxa" w:w="1440"/>
          </w:tcPr>
          <w:p>
            <w:r>
              <w:t>[R/A/C/I]</w:t>
            </w:r>
          </w:p>
        </w:tc>
      </w:tr>
      <w:tr>
        <w:tc>
          <w:tcPr>
            <w:tcW w:type="dxa" w:w="1440"/>
          </w:tcPr>
          <w:p>
            <w:r>
              <w:t>Month-end close support</w:t>
            </w:r>
          </w:p>
        </w:tc>
        <w:tc>
          <w:tcPr>
            <w:tcW w:type="dxa" w:w="1440"/>
          </w:tcPr>
          <w:p>
            <w:r>
              <w:t>[R/A/C/I]</w:t>
            </w:r>
          </w:p>
        </w:tc>
        <w:tc>
          <w:tcPr>
            <w:tcW w:type="dxa" w:w="1440"/>
          </w:tcPr>
          <w:p>
            <w:r>
              <w:t>[R/A/C/I]</w:t>
            </w:r>
          </w:p>
        </w:tc>
        <w:tc>
          <w:tcPr>
            <w:tcW w:type="dxa" w:w="1440"/>
          </w:tcPr>
          <w:p>
            <w:r>
              <w:t>[R/A/C/I]</w:t>
            </w:r>
          </w:p>
        </w:tc>
        <w:tc>
          <w:tcPr>
            <w:tcW w:type="dxa" w:w="1440"/>
          </w:tcPr>
          <w:p>
            <w:r>
              <w:t>[R/A/C/I]</w:t>
            </w:r>
          </w:p>
        </w:tc>
        <w:tc>
          <w:tcPr>
            <w:tcW w:type="dxa" w:w="1440"/>
          </w:tcPr>
          <w:p>
            <w:r>
              <w:t>[R/A/C/I]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