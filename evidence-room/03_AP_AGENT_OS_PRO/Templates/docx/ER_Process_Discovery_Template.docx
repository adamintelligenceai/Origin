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F6F78"/>
          <w:sz w:val="24"/>
        </w:rPr>
        <w:t>EVIDENCE ROOM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2"/>
        </w:rPr>
        <w:t>Process Discovery Workbook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Interview and observation capture for AP → agent design</w:t>
      </w:r>
    </w:p>
    <w:p>
      <w:r>
        <w:rPr>
          <w:rFonts w:ascii="Calibri" w:hAnsi="Calibri" w:eastAsia="Calibri"/>
          <w:b w:val="0"/>
          <w:i w:val="0"/>
          <w:color w:val="0B1F33"/>
          <w:sz w:val="20"/>
        </w:rPr>
        <w:t>AP Agent OS · Version 1.0.0 · 2026-03-20</w:t>
      </w:r>
    </w:p>
    <w:p>
      <w:r>
        <w:rPr>
          <w:rFonts w:ascii="Calibri" w:hAnsi="Calibri" w:eastAsia="Calibri"/>
          <w:b w:val="0"/>
          <w:i/>
          <w:color w:val="0B1F33"/>
          <w:sz w:val="20"/>
        </w:rPr>
        <w:t>AI that earns responsibility. Governed agents. Measurable outcomes.</w:t>
      </w:r>
    </w:p>
    <w:p/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Session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Facilitator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Interviewee / role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Process segment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Systems observed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Recording / transcript location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Capture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Step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Decision / rule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Output</w:t>
            </w:r>
          </w:p>
        </w:tc>
        <w:tc>
          <w:tcPr>
            <w:tcW w:type="dxa" w:w="1440"/>
          </w:tcPr>
          <w:p>
            <w:r>
              <w:t>Exception / control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Synthesis prompts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What remains human-only judgment?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What can an agent recommend safely?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What can an agent prepare for approval?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Where is deterministic automation better than an LLM agent?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What evidence proves the agent is ready to earn more responsibility?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