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RACI Matrix</w:t>
      </w:r>
    </w:p>
    <w:p>
      <w:pPr>
        <w:pStyle w:val="Heading2"/>
      </w:pPr>
      <w:r>
        <w:t>Instructions</w:t>
      </w:r>
    </w:p>
    <w:p>
      <w:r>
        <w:t>R = Responsible, A = Accountable, C = Consulted, I = Informed</w:t>
      </w:r>
    </w:p>
    <w:p>
      <w:pPr>
        <w:pStyle w:val="Heading2"/>
      </w:pPr>
      <w:r>
        <w:t>Matrix</w:t>
      </w:r>
    </w:p>
    <w:p>
      <w:r>
        <w:t>[Activity | AP Staff | AP Manager | Requester | IT | Agent]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