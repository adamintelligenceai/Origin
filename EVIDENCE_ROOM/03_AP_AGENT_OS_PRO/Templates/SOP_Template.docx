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Operating Procedure</w:t>
      </w:r>
    </w:p>
    <w:p>
      <w:r>
        <w:t>[Process Name]</w:t>
      </w:r>
    </w:p>
    <w:p>
      <w:r>
        <w:t>[Version]</w:t>
      </w:r>
    </w:p>
    <w:p>
      <w:r>
        <w:t>[Effective Date]</w:t>
      </w:r>
    </w:p>
    <w:p>
      <w:r>
        <w:t>[Owner]</w:t>
      </w:r>
    </w:p>
    <w:p>
      <w:pPr>
        <w:pStyle w:val="Heading2"/>
      </w:pPr>
      <w:r>
        <w:t>Purpose</w:t>
      </w:r>
    </w:p>
    <w:p>
      <w:r>
        <w:t>[Describe the purpose of this procedure]</w:t>
      </w:r>
    </w:p>
    <w:p>
      <w:r>
        <w:t>____________________________________________________________</w:t>
      </w:r>
    </w:p>
    <w:p>
      <w:pPr>
        <w:pStyle w:val="Heading2"/>
      </w:pPr>
      <w:r>
        <w:t>Scope</w:t>
      </w:r>
    </w:p>
    <w:p>
      <w:r>
        <w:t>[Define what is and isn't covered]</w:t>
      </w:r>
    </w:p>
    <w:p>
      <w:r>
        <w:t>____________________________________________________________</w:t>
      </w:r>
    </w:p>
    <w:p>
      <w:pPr>
        <w:pStyle w:val="Heading2"/>
      </w:pPr>
      <w:r>
        <w:t>Procedure Steps</w:t>
      </w:r>
    </w:p>
    <w:p>
      <w:r>
        <w:t>[Number each step with decision points]</w:t>
      </w:r>
    </w:p>
    <w:p>
      <w:r>
        <w:t>____________________________________________________________</w:t>
      </w:r>
    </w:p>
    <w:p>
      <w:pPr>
        <w:pStyle w:val="Heading2"/>
      </w:pPr>
      <w:r>
        <w:t>Exception Handling</w:t>
      </w:r>
    </w:p>
    <w:p>
      <w:r>
        <w:t>[Reference exception taxonomy codes]</w:t>
      </w:r>
    </w:p>
    <w:p>
      <w:r>
        <w:t>____________________________________________________________</w:t>
      </w:r>
    </w:p>
    <w:p>
      <w:pPr>
        <w:pStyle w:val="Heading2"/>
      </w:pPr>
      <w:r>
        <w:t>Controls</w:t>
      </w:r>
    </w:p>
    <w:p>
      <w:r>
        <w:t>[List preventive and detective controls]</w:t>
      </w:r>
    </w:p>
    <w:p>
      <w:r>
        <w:t>____________________________________________________________</w:t>
      </w:r>
    </w:p>
    <w:p>
      <w:pPr>
        <w:pStyle w:val="Heading2"/>
      </w:pPr>
      <w:r>
        <w:t>Related Documents</w:t>
      </w:r>
    </w:p>
    <w:p>
      <w:r>
        <w:t>[Link to RACI, process map, agent charter]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