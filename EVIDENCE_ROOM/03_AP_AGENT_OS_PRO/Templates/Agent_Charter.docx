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Charter</w:t>
      </w:r>
    </w:p>
    <w:p>
      <w:r>
        <w:t>Agent Name: _______________</w:t>
      </w:r>
    </w:p>
    <w:p>
      <w:r>
        <w:t>Version: _______________</w:t>
      </w:r>
    </w:p>
    <w:p>
      <w:r>
        <w:t>Date: _______________</w:t>
      </w:r>
    </w:p>
    <w:p>
      <w:pPr>
        <w:pStyle w:val="Heading2"/>
      </w:pPr>
      <w:r>
        <w:t>Purpose &amp; Scope</w:t>
      </w:r>
    </w:p>
    <w:p>
      <w:r>
        <w:t>[What this agent does and doesn't do]</w:t>
      </w:r>
    </w:p>
    <w:p>
      <w:r>
        <w:t>____________________________________________________________</w:t>
      </w:r>
    </w:p>
    <w:p>
      <w:pPr>
        <w:pStyle w:val="Heading2"/>
      </w:pPr>
      <w:r>
        <w:t>Human Owner</w:t>
      </w:r>
    </w:p>
    <w:p>
      <w:r>
        <w:t>[Named accountable person]</w:t>
      </w:r>
    </w:p>
    <w:p>
      <w:r>
        <w:t>____________________________________________________________</w:t>
      </w:r>
    </w:p>
    <w:p>
      <w:pPr>
        <w:pStyle w:val="Heading2"/>
      </w:pPr>
      <w:r>
        <w:t>Autonomy Level</w:t>
      </w:r>
    </w:p>
    <w:p>
      <w:r>
        <w:t>[Current level (0-4) with justification]</w:t>
      </w:r>
    </w:p>
    <w:p>
      <w:r>
        <w:t>____________________________________________________________</w:t>
      </w:r>
    </w:p>
    <w:p>
      <w:pPr>
        <w:pStyle w:val="Heading2"/>
      </w:pPr>
      <w:r>
        <w:t>Inputs &amp; Tools</w:t>
      </w:r>
    </w:p>
    <w:p>
      <w:r>
        <w:t>[Data sources and systems required]</w:t>
      </w:r>
    </w:p>
    <w:p>
      <w:r>
        <w:t>____________________________________________________________</w:t>
      </w:r>
    </w:p>
    <w:p>
      <w:pPr>
        <w:pStyle w:val="Heading2"/>
      </w:pPr>
      <w:r>
        <w:t>KPIs &amp; Targets</w:t>
      </w:r>
    </w:p>
    <w:p>
      <w:r>
        <w:t>[Metrics and target values]</w:t>
      </w:r>
    </w:p>
    <w:p>
      <w:r>
        <w:t>____________________________________________________________</w:t>
      </w:r>
    </w:p>
    <w:p>
      <w:pPr>
        <w:pStyle w:val="Heading2"/>
      </w:pPr>
      <w:r>
        <w:t>Controls</w:t>
      </w:r>
    </w:p>
    <w:p>
      <w:r>
        <w:t>[Reference control matrix entries]</w:t>
      </w:r>
    </w:p>
    <w:p>
      <w:r>
        <w:t>____________________________________________________________</w:t>
      </w:r>
    </w:p>
    <w:p>
      <w:pPr>
        <w:pStyle w:val="Heading2"/>
      </w:pPr>
      <w:r>
        <w:t>Escalation</w:t>
      </w:r>
    </w:p>
    <w:p>
      <w:r>
        <w:t>[When and how to escalate]</w:t>
      </w:r>
    </w:p>
    <w:p>
      <w:r>
        <w:t>____________________________________________________________</w:t>
      </w:r>
    </w:p>
    <w:p>
      <w:pPr>
        <w:pStyle w:val="Heading2"/>
      </w:pPr>
      <w:r>
        <w:t>Approval</w:t>
      </w:r>
    </w:p>
    <w:p>
      <w:r>
        <w:t>Signed: _______________ Date: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