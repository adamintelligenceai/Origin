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Discovery Worksheet</w:t>
      </w:r>
    </w:p>
    <w:p>
      <w:pPr>
        <w:pStyle w:val="Heading2"/>
      </w:pPr>
      <w:r>
        <w:t>Process Name</w:t>
      </w:r>
    </w:p>
    <w:p>
      <w:r>
        <w:t>[e.g., Invoice Exception Resolution]</w:t>
      </w:r>
    </w:p>
    <w:p>
      <w:r>
        <w:t>____________________________________________________________</w:t>
      </w:r>
    </w:p>
    <w:p>
      <w:pPr>
        <w:pStyle w:val="Heading2"/>
      </w:pPr>
      <w:r>
        <w:t>Participants</w:t>
      </w:r>
    </w:p>
    <w:p>
      <w:r>
        <w:t>[Names and roles of interviewees]</w:t>
      </w:r>
    </w:p>
    <w:p>
      <w:r>
        <w:t>____________________________________________________________</w:t>
      </w:r>
    </w:p>
    <w:p>
      <w:pPr>
        <w:pStyle w:val="Heading2"/>
      </w:pPr>
      <w:r>
        <w:t>Systems Used</w:t>
      </w:r>
    </w:p>
    <w:p>
      <w:r>
        <w:t>[ERP, workflow, email, etc.]</w:t>
      </w:r>
    </w:p>
    <w:p>
      <w:r>
        <w:t>____________________________________________________________</w:t>
      </w:r>
    </w:p>
    <w:p>
      <w:pPr>
        <w:pStyle w:val="Heading2"/>
      </w:pPr>
      <w:r>
        <w:t>Step-by-Step Walkthrough</w:t>
      </w:r>
    </w:p>
    <w:p>
      <w:r>
        <w:t>[Number each step observed]</w:t>
      </w:r>
    </w:p>
    <w:p>
      <w:r>
        <w:t>____________________________________________________________</w:t>
      </w:r>
    </w:p>
    <w:p>
      <w:pPr>
        <w:pStyle w:val="Heading2"/>
      </w:pPr>
      <w:r>
        <w:t>Decision Points</w:t>
      </w:r>
    </w:p>
    <w:p>
      <w:r>
        <w:t>[Where does someone make a judgment call?]</w:t>
      </w:r>
    </w:p>
    <w:p>
      <w:r>
        <w:t>____________________________________________________________</w:t>
      </w:r>
    </w:p>
    <w:p>
      <w:pPr>
        <w:pStyle w:val="Heading2"/>
      </w:pPr>
      <w:r>
        <w:t>Exceptions Observed</w:t>
      </w:r>
    </w:p>
    <w:p>
      <w:r>
        <w:t>[What goes wrong and how often?]</w:t>
      </w:r>
    </w:p>
    <w:p>
      <w:r>
        <w:t>____________________________________________________________</w:t>
      </w:r>
    </w:p>
    <w:p>
      <w:pPr>
        <w:pStyle w:val="Heading2"/>
      </w:pPr>
      <w:r>
        <w:t>Controls Observed</w:t>
      </w:r>
    </w:p>
    <w:p>
      <w:r>
        <w:t>[What checks exist today?]</w:t>
      </w:r>
    </w:p>
    <w:p>
      <w:r>
        <w:t>____________________________________________________________</w:t>
      </w:r>
    </w:p>
    <w:p>
      <w:pPr>
        <w:pStyle w:val="Heading2"/>
      </w:pPr>
      <w:r>
        <w:t>Pain Points</w:t>
      </w:r>
    </w:p>
    <w:p>
      <w:r>
        <w:t>[What frustrates the team?]</w:t>
      </w:r>
    </w:p>
    <w:p>
      <w:r>
        <w:t>____________________________________________________________</w:t>
      </w:r>
    </w:p>
    <w:p>
      <w:pPr>
        <w:pStyle w:val="Heading2"/>
      </w:pPr>
      <w:r>
        <w:t>Agentisation Opportunities</w:t>
      </w:r>
    </w:p>
    <w:p>
      <w:r>
        <w:t>[What could an agent do here?]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