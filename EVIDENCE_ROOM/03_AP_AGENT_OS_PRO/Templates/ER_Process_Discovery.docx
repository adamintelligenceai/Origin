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Process discovery record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Observe as-done work. Do not reconstruct it in a conference room and call it truth.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Session 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Date / site / channel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Observed role(s)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Consent / recording note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Redaction complete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Yes / No</w:t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Cases observed (IDs only — no personal data in the shared pack)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1. [case_id]  2. …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Extract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Steps: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Systems: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Decisions: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Business rules: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Inputs: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Outputs: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Exceptions: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Controls: [ ]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Dependencies: [ ]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Quotes that must survive (required for any rule you write)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“[quote]” — role, case_id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What we still do not know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